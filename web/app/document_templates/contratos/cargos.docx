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49ED" w14:textId="77777777" w:rsidR="004A040C" w:rsidRPr="00BB7236" w:rsidRDefault="0029048B">
      <w:pPr>
        <w:jc w:val="center"/>
        <w:rPr>
          <w:rFonts w:asciiTheme="majorHAnsi" w:hAnsiTheme="majorHAnsi" w:cstheme="majorHAnsi"/>
        </w:rPr>
      </w:pPr>
      <w:r w:rsidRPr="00BB7236">
        <w:rPr>
          <w:rFonts w:asciiTheme="majorHAnsi" w:hAnsiTheme="majorHAnsi" w:cstheme="majorHAnsi"/>
          <w:b/>
          <w:sz w:val="32"/>
        </w:rPr>
        <w:t>LIBRERÍA DE CARGOS (BOOKMARKS POR ID)</w:t>
      </w:r>
    </w:p>
    <w:p w14:paraId="43FFBF32" w14:textId="77777777" w:rsidR="004A040C" w:rsidRPr="00D2726B" w:rsidRDefault="0029048B" w:rsidP="00D2726B">
      <w:pPr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t>Convención de marcadores: CARGO_&lt;ID&gt;__DESCRIPCION / __RESP_Y_FUNC / __OBLIGACIONES / __PROHIBICIONES.</w:t>
      </w:r>
    </w:p>
    <w:p w14:paraId="4556C08C" w14:textId="77777777" w:rsidR="004A040C" w:rsidRPr="00D2726B" w:rsidRDefault="0029048B" w:rsidP="00D2726B">
      <w:pPr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t xml:space="preserve">Este formato es compatible con extracción por </w:t>
      </w:r>
      <w:proofErr w:type="spellStart"/>
      <w:r w:rsidRPr="00D2726B">
        <w:rPr>
          <w:rFonts w:ascii="Calibri" w:hAnsi="Calibri" w:cs="Calibri"/>
        </w:rPr>
        <w:t>bookmark</w:t>
      </w:r>
      <w:proofErr w:type="spellEnd"/>
      <w:r w:rsidRPr="00D2726B">
        <w:rPr>
          <w:rFonts w:ascii="Calibri" w:hAnsi="Calibri" w:cs="Calibri"/>
        </w:rPr>
        <w:t xml:space="preserve"> en el motor DOCX actual.</w:t>
      </w:r>
    </w:p>
    <w:p w14:paraId="2C259D77" w14:textId="77777777" w:rsidR="004A040C" w:rsidRPr="00D2726B" w:rsidRDefault="0029048B" w:rsidP="00D2726B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t>Cargo ID 143 — Jornalero de montaje</w:t>
      </w:r>
    </w:p>
    <w:p w14:paraId="3A16B992" w14:textId="77777777" w:rsidR="004A040C" w:rsidRPr="00D2726B" w:rsidRDefault="0029048B" w:rsidP="00D2726B">
      <w:pPr>
        <w:jc w:val="both"/>
        <w:rPr>
          <w:rFonts w:ascii="Calibri" w:hAnsi="Calibri" w:cs="Calibri"/>
        </w:rPr>
      </w:pPr>
      <w:bookmarkStart w:id="0" w:name="CARGO_143__DESCRIPCION"/>
      <w:r w:rsidRPr="00D2726B">
        <w:rPr>
          <w:rFonts w:ascii="Calibri" w:hAnsi="Calibri" w:cs="Calibri"/>
        </w:rPr>
        <w:t>Apoyar activamente en las labores generales de montaje en obra, con especial énfasis en la manipulación, armado, traslado y desarme de andamios, asegurando el cumplimiento de los protocolos de seguridad y colaborando en labores generales de apoyo en la obra, tales como carga y descarga de materiales, limpieza del área de trabajo, preparación de superficies y asistencia en diversas tareas requeridas por los maestros y operarios. Su función es clave para mantener el orden y el desarrollo eficiente de los trabajos en la construcción.</w:t>
      </w:r>
    </w:p>
    <w:p w14:paraId="2167C403" w14:textId="77777777" w:rsidR="006E756B" w:rsidRDefault="00F61FE5" w:rsidP="006E756B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</w:t>
      </w:r>
    </w:p>
    <w:p w14:paraId="471C90DC" w14:textId="77777777" w:rsidR="006E756B" w:rsidRPr="006E756B" w:rsidRDefault="0029048B" w:rsidP="00453AA5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</w:rPr>
        <w:t>Colaborar en el armado y desarme de andamios conforme a los lineamientos de seguridad establecidos por la empresa.</w:t>
      </w:r>
    </w:p>
    <w:p w14:paraId="024EBC78" w14:textId="77777777" w:rsidR="006E756B" w:rsidRPr="006E756B" w:rsidRDefault="0029048B" w:rsidP="00453AA5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</w:rPr>
        <w:t>Transportar materiales, herramientas y elementos necesarios para las labores de montaje.</w:t>
      </w:r>
    </w:p>
    <w:p w14:paraId="03F74FC5" w14:textId="77777777" w:rsidR="006E756B" w:rsidRPr="006E756B" w:rsidRDefault="0029048B" w:rsidP="00453AA5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</w:rPr>
        <w:t>Apoyar al equipo de montaje en la instalación de estructuras auxiliares.</w:t>
      </w:r>
    </w:p>
    <w:p w14:paraId="71B58F5E" w14:textId="77777777" w:rsidR="006E756B" w:rsidRPr="006E756B" w:rsidRDefault="0029048B" w:rsidP="00453AA5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</w:rPr>
        <w:t>Realizar tareas de limpieza y despeje en las áreas donde se instalarán o desinstalarán andamios.</w:t>
      </w:r>
    </w:p>
    <w:p w14:paraId="26886995" w14:textId="77777777" w:rsidR="006E756B" w:rsidRPr="006E756B" w:rsidRDefault="0029048B" w:rsidP="00453AA5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</w:rPr>
        <w:t>Asegurar el correcto uso de los Elementos de Protección Personal (EPP) y reportar cualquier condición insegura.</w:t>
      </w:r>
    </w:p>
    <w:p w14:paraId="45B1FE0A" w14:textId="77777777" w:rsidR="006E756B" w:rsidRPr="006E756B" w:rsidRDefault="0029048B" w:rsidP="00453AA5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</w:rPr>
        <w:t>Participar en tareas generales de obra que requieran apoyo manual o físico, según lo indique su jefatura directa.</w:t>
      </w:r>
    </w:p>
    <w:p w14:paraId="548B7F61" w14:textId="1B346FCE" w:rsidR="004A040C" w:rsidRPr="006E756B" w:rsidRDefault="0029048B" w:rsidP="00453AA5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</w:rPr>
        <w:t>Colaborar con los distintos equipos de trabajo, manteniendo un ambiente laboral ordenado y respetuoso.</w:t>
      </w:r>
    </w:p>
    <w:bookmarkEnd w:id="0"/>
    <w:p w14:paraId="7EA68FF4" w14:textId="77777777" w:rsidR="00F61FE5" w:rsidRPr="00D2726B" w:rsidRDefault="00F61FE5" w:rsidP="00D2726B">
      <w:pPr>
        <w:jc w:val="both"/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  <w:r w:rsidRPr="00D2726B">
        <w:rPr>
          <w:rFonts w:ascii="Calibri" w:hAnsi="Calibri" w:cs="Calibri"/>
        </w:rPr>
        <w:br w:type="page"/>
      </w:r>
    </w:p>
    <w:p w14:paraId="410535C0" w14:textId="7FAF2EE2" w:rsidR="00F61FE5" w:rsidRPr="00D2726B" w:rsidRDefault="00F61FE5" w:rsidP="00D2726B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>ID 101 – Jornalero de Obra</w:t>
      </w:r>
    </w:p>
    <w:p w14:paraId="17FCA80E" w14:textId="794BFE92" w:rsidR="00F61FE5" w:rsidRPr="00D2726B" w:rsidRDefault="00F61FE5" w:rsidP="00D2726B">
      <w:pPr>
        <w:jc w:val="both"/>
        <w:rPr>
          <w:rFonts w:ascii="Calibri" w:hAnsi="Calibri" w:cs="Calibri"/>
        </w:rPr>
      </w:pPr>
      <w:bookmarkStart w:id="1" w:name="CARGO_101__DESCRIPCION"/>
      <w:r w:rsidRPr="00D2726B">
        <w:rPr>
          <w:rFonts w:ascii="Calibri" w:hAnsi="Calibri" w:cs="Calibri"/>
        </w:rPr>
        <w:t>Desempeñar funciones generales de apoyo en la construcción de edificaciones residenciales, participando activamente en las distintas etapas del proyecto bajo la supervisión de capataces, maestros de obra u otro personal autorizado.</w:t>
      </w:r>
    </w:p>
    <w:p w14:paraId="6BCEC26F" w14:textId="77777777" w:rsidR="006E756B" w:rsidRDefault="00F61FE5" w:rsidP="006E756B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Principales:</w:t>
      </w:r>
    </w:p>
    <w:p w14:paraId="75F815E2" w14:textId="77777777" w:rsidR="006E756B" w:rsidRPr="006E756B" w:rsidRDefault="00F61FE5" w:rsidP="00453AA5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  <w:b/>
          <w:bCs/>
        </w:rPr>
        <w:t>Manipulación de materiales de construcción</w:t>
      </w:r>
      <w:r w:rsidRPr="006E756B">
        <w:rPr>
          <w:rFonts w:ascii="Calibri" w:hAnsi="Calibri" w:cs="Calibri"/>
        </w:rPr>
        <w:t>: Cargar, descargar y distribuir ladrillos, hormigón, sacos de cemento, vigas y otros materiales en distintas áreas de la obra según las necesidades del proyecto.</w:t>
      </w:r>
    </w:p>
    <w:p w14:paraId="296EE165" w14:textId="77777777" w:rsidR="006E756B" w:rsidRPr="006E756B" w:rsidRDefault="00F61FE5" w:rsidP="00453AA5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  <w:b/>
          <w:bCs/>
        </w:rPr>
        <w:t>Preparación de áreas de trabajo</w:t>
      </w:r>
      <w:r w:rsidRPr="006E756B">
        <w:rPr>
          <w:rFonts w:ascii="Calibri" w:hAnsi="Calibri" w:cs="Calibri"/>
        </w:rPr>
        <w:t>: Acondicionar y mantener ordenadas las zonas de construcción, eliminando escombros y desechos, y garantizando la seguridad y la accesibilidad.</w:t>
      </w:r>
    </w:p>
    <w:p w14:paraId="164E9060" w14:textId="77777777" w:rsidR="006E756B" w:rsidRPr="006E756B" w:rsidRDefault="00F61FE5" w:rsidP="00453AA5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  <w:b/>
          <w:bCs/>
        </w:rPr>
        <w:t>Asistencia en tareas de preparación de materiales</w:t>
      </w:r>
      <w:r w:rsidRPr="006E756B">
        <w:rPr>
          <w:rFonts w:ascii="Calibri" w:hAnsi="Calibri" w:cs="Calibri"/>
        </w:rPr>
        <w:t>: Mezclar mortero, hormigón y otros materiales según las indicaciones técnicas, empleando herramientas manuales, eléctricas o mecánicas.</w:t>
      </w:r>
    </w:p>
    <w:p w14:paraId="1A37B518" w14:textId="77777777" w:rsidR="006E756B" w:rsidRPr="006E756B" w:rsidRDefault="00F61FE5" w:rsidP="00453AA5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  <w:b/>
          <w:bCs/>
        </w:rPr>
        <w:t>Colaboración en labores de armado y encofrado</w:t>
      </w:r>
      <w:r w:rsidRPr="006E756B">
        <w:rPr>
          <w:rFonts w:ascii="Calibri" w:hAnsi="Calibri" w:cs="Calibri"/>
        </w:rPr>
        <w:t>: Apoyar en la instalación y desmonte de moldajes, estructuras de madera, andamios, y refuerzos metálicos para la correcta ejecución de elementos estructurales.</w:t>
      </w:r>
    </w:p>
    <w:p w14:paraId="1A64ADD5" w14:textId="77777777" w:rsidR="006E756B" w:rsidRPr="006E756B" w:rsidRDefault="00F61FE5" w:rsidP="00453AA5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  <w:b/>
          <w:bCs/>
        </w:rPr>
        <w:t>Mantenimiento y limpieza de herramientas y equipos</w:t>
      </w:r>
      <w:r w:rsidRPr="006E756B">
        <w:rPr>
          <w:rFonts w:ascii="Calibri" w:hAnsi="Calibri" w:cs="Calibri"/>
        </w:rPr>
        <w:t>: Garantizar que los equipos de trabajo estén en condiciones óptimas, realizando tareas básicas de cuidado y almacenamiento.</w:t>
      </w:r>
    </w:p>
    <w:p w14:paraId="19113AAF" w14:textId="77777777" w:rsidR="006E756B" w:rsidRPr="006E756B" w:rsidRDefault="00F61FE5" w:rsidP="00453AA5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  <w:b/>
          <w:bCs/>
        </w:rPr>
        <w:t>Cumplimiento de normativas de seguridad</w:t>
      </w:r>
      <w:r w:rsidRPr="006E756B">
        <w:rPr>
          <w:rFonts w:ascii="Calibri" w:hAnsi="Calibri" w:cs="Calibri"/>
        </w:rPr>
        <w:t>: Usar correctamente los Elementos de Protección Personal (EPP), respetar las normas de seguridad laboral, y contribuir activamente a la prevención de riesgos dentro del área de trabajo.</w:t>
      </w:r>
    </w:p>
    <w:p w14:paraId="42454DA7" w14:textId="11AC464A" w:rsidR="00F61FE5" w:rsidRPr="006E756B" w:rsidRDefault="00F61FE5" w:rsidP="00453AA5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hAnsi="Calibri" w:cs="Calibri"/>
          <w:b/>
          <w:bCs/>
        </w:rPr>
        <w:t>Apoyo a la ejecución de acabados</w:t>
      </w:r>
      <w:r w:rsidRPr="006E756B">
        <w:rPr>
          <w:rFonts w:ascii="Calibri" w:hAnsi="Calibri" w:cs="Calibri"/>
        </w:rPr>
        <w:t>: Asistir en la instalación de revestimientos, pintura y otras labores de terminación cuando sea requerido.</w:t>
      </w:r>
    </w:p>
    <w:bookmarkEnd w:id="1"/>
    <w:p w14:paraId="053D2B7B" w14:textId="77777777" w:rsidR="00F61FE5" w:rsidRPr="00D2726B" w:rsidRDefault="00F61FE5" w:rsidP="00D2726B">
      <w:pPr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br w:type="page"/>
      </w:r>
    </w:p>
    <w:p w14:paraId="16B9B95F" w14:textId="77777777" w:rsidR="00F61FE5" w:rsidRPr="00D2726B" w:rsidRDefault="00F61FE5" w:rsidP="00D2726B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>ID 105 – Ayudante de Carpintero</w:t>
      </w:r>
    </w:p>
    <w:p w14:paraId="2C48F74F" w14:textId="77777777" w:rsidR="00F61FE5" w:rsidRPr="00D2726B" w:rsidRDefault="00F61FE5" w:rsidP="00D2726B">
      <w:pPr>
        <w:jc w:val="both"/>
        <w:rPr>
          <w:rFonts w:ascii="Calibri" w:hAnsi="Calibri" w:cs="Calibri"/>
        </w:rPr>
      </w:pPr>
      <w:bookmarkStart w:id="2" w:name="_Hlk485203210"/>
      <w:bookmarkStart w:id="3" w:name="CARGO_105__DESCRIPCION"/>
      <w:r w:rsidRPr="00D2726B">
        <w:rPr>
          <w:rFonts w:ascii="Calibri" w:hAnsi="Calibri" w:cs="Calibri"/>
        </w:rPr>
        <w:t>Apoyar en las labores de carpintería en obra, colaborando en la preparación, instalación y mantención de moldajes, encofrados y elementos estructurales de madera, siguiendo instrucciones del Maestro Carpintero y cumpliendo con las normas de seguridad y calidad establecidas.</w:t>
      </w:r>
    </w:p>
    <w:p w14:paraId="697F11FB" w14:textId="77777777" w:rsidR="006E756B" w:rsidRDefault="00F61FE5" w:rsidP="006E756B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Principales:</w:t>
      </w:r>
      <w:bookmarkEnd w:id="2"/>
    </w:p>
    <w:p w14:paraId="155575F5" w14:textId="77777777" w:rsidR="006E756B" w:rsidRPr="006E756B" w:rsidRDefault="00F61FE5" w:rsidP="00453AA5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lang w:eastAsia="es-CL"/>
        </w:rPr>
        <w:t>Asistir en la preparación y armado de moldajes para fundaciones, pilares, vigas y losas.</w:t>
      </w:r>
    </w:p>
    <w:p w14:paraId="2E63C2A4" w14:textId="77777777" w:rsidR="006E756B" w:rsidRPr="006E756B" w:rsidRDefault="00F61FE5" w:rsidP="00453AA5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lang w:eastAsia="es-CL"/>
        </w:rPr>
        <w:t>Transportar, ordenar y mantener los materiales de carpintería (madera, clavos, herramientas, etc.).</w:t>
      </w:r>
    </w:p>
    <w:p w14:paraId="1D94489B" w14:textId="77777777" w:rsidR="006E756B" w:rsidRPr="006E756B" w:rsidRDefault="00F61FE5" w:rsidP="00453AA5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lang w:eastAsia="es-CL"/>
        </w:rPr>
        <w:t>Realizar cortes simples de madera bajo supervisión.</w:t>
      </w:r>
    </w:p>
    <w:p w14:paraId="00F6998C" w14:textId="77777777" w:rsidR="006E756B" w:rsidRPr="006E756B" w:rsidRDefault="00F61FE5" w:rsidP="00453AA5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lang w:eastAsia="es-CL"/>
        </w:rPr>
        <w:t>Ayudar en el desarmado de moldajes y en el retiro de elementos una vez ejecutado el hormigonado.</w:t>
      </w:r>
    </w:p>
    <w:p w14:paraId="65AD76F5" w14:textId="77777777" w:rsidR="006E756B" w:rsidRPr="006E756B" w:rsidRDefault="00F61FE5" w:rsidP="00453AA5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lang w:eastAsia="es-CL"/>
        </w:rPr>
        <w:t>Mantener limpio y ordenado el lugar de trabajo, evitando riesgos de accidentes.</w:t>
      </w:r>
    </w:p>
    <w:p w14:paraId="336063DD" w14:textId="77777777" w:rsidR="006E756B" w:rsidRPr="006E756B" w:rsidRDefault="00F61FE5" w:rsidP="00453AA5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lang w:eastAsia="es-CL"/>
        </w:rPr>
        <w:t>Cumplir con las instrucciones entregadas por el Maestro Carpintero y el Capataz de Obra.</w:t>
      </w:r>
    </w:p>
    <w:p w14:paraId="00A1BC7D" w14:textId="58759EF8" w:rsidR="00F61FE5" w:rsidRPr="006E756B" w:rsidRDefault="00F61FE5" w:rsidP="00453AA5">
      <w:pPr>
        <w:pStyle w:val="Prrafodelista"/>
        <w:numPr>
          <w:ilvl w:val="0"/>
          <w:numId w:val="20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lang w:eastAsia="es-CL"/>
        </w:rPr>
        <w:t>Utilizar adecuadamente los elementos de protección personal (EPP) entregados por la empresa.</w:t>
      </w:r>
    </w:p>
    <w:bookmarkEnd w:id="3"/>
    <w:p w14:paraId="4382C300" w14:textId="1527A09A" w:rsidR="00F61FE5" w:rsidRPr="00D2726B" w:rsidRDefault="00F61FE5" w:rsidP="00D2726B">
      <w:pPr>
        <w:jc w:val="both"/>
        <w:rPr>
          <w:rFonts w:ascii="Calibri" w:hAnsi="Calibri" w:cs="Calibri"/>
        </w:rPr>
      </w:pPr>
    </w:p>
    <w:p w14:paraId="0A7FBF61" w14:textId="77777777" w:rsidR="00F61FE5" w:rsidRPr="00D2726B" w:rsidRDefault="00F61FE5" w:rsidP="00D2726B">
      <w:pPr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br w:type="page"/>
      </w:r>
    </w:p>
    <w:p w14:paraId="61DDA0B0" w14:textId="77777777" w:rsidR="00F61FE5" w:rsidRPr="00D2726B" w:rsidRDefault="00F61FE5" w:rsidP="00D2726B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>ID 106 – Maestro Carpintero Obra Gruesa</w:t>
      </w:r>
    </w:p>
    <w:p w14:paraId="111B832D" w14:textId="15091CE7" w:rsidR="00F61FE5" w:rsidRPr="00D2726B" w:rsidRDefault="00F61FE5" w:rsidP="00D2726B">
      <w:pPr>
        <w:jc w:val="both"/>
        <w:rPr>
          <w:rFonts w:ascii="Calibri" w:hAnsi="Calibri" w:cs="Calibri"/>
        </w:rPr>
      </w:pPr>
      <w:bookmarkStart w:id="4" w:name="CARGO_106__DESCRIPCION"/>
      <w:r w:rsidRPr="00D2726B">
        <w:rPr>
          <w:rFonts w:ascii="Calibri" w:hAnsi="Calibri" w:cs="Calibri"/>
        </w:rPr>
        <w:t>Ejecutar labores de construcción, montaje e instalación de elementos de madera en diversas fases de la obra, tanto en obra gruesa como en terminaciones, garantizando la correcta ejecución de los trabajos conforme a los planos, especificaciones técnicas y normativas vigentes.</w:t>
      </w:r>
    </w:p>
    <w:p w14:paraId="36A03942" w14:textId="77777777" w:rsidR="006E756B" w:rsidRDefault="00F61FE5" w:rsidP="006E756B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Principales:</w:t>
      </w:r>
    </w:p>
    <w:p w14:paraId="073454C3" w14:textId="77777777" w:rsidR="006E756B" w:rsidRPr="006E756B" w:rsidRDefault="00F61FE5" w:rsidP="00453AA5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b/>
          <w:bCs/>
          <w:lang w:eastAsia="es-CL"/>
        </w:rPr>
        <w:t>Lectura e interpretación de planos:</w:t>
      </w:r>
      <w:r w:rsidR="00546195" w:rsidRPr="006E756B">
        <w:rPr>
          <w:rFonts w:ascii="Calibri" w:eastAsia="Times New Roman" w:hAnsi="Calibri" w:cs="Calibri"/>
          <w:b/>
          <w:bCs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Interpretar planos de estructuras de hormigón armado, moldajes, estructuras de madera y elementos de terminación.</w:t>
      </w:r>
    </w:p>
    <w:p w14:paraId="5C7D9969" w14:textId="77777777" w:rsidR="006E756B" w:rsidRPr="006E756B" w:rsidRDefault="00F61FE5" w:rsidP="00453AA5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b/>
          <w:bCs/>
          <w:lang w:eastAsia="es-CL"/>
        </w:rPr>
        <w:t>Preparación de materiales y herramientas:</w:t>
      </w:r>
      <w:r w:rsidR="00546195" w:rsidRPr="006E756B">
        <w:rPr>
          <w:rFonts w:ascii="Calibri" w:eastAsia="Times New Roman" w:hAnsi="Calibri" w:cs="Calibri"/>
          <w:b/>
          <w:bCs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Seleccionar y preparar maderas, tableros, paneles y otros materiales requeridos para el trabajo.</w:t>
      </w:r>
      <w:r w:rsidR="00546195" w:rsidRPr="006E756B">
        <w:rPr>
          <w:rFonts w:ascii="Calibri" w:eastAsia="Times New Roman" w:hAnsi="Calibri" w:cs="Calibri"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Utilizar herramientas manuales y eléctricas de forma segura y eficiente.</w:t>
      </w:r>
    </w:p>
    <w:p w14:paraId="37FA44E6" w14:textId="77777777" w:rsidR="006E756B" w:rsidRPr="006E756B" w:rsidRDefault="00F61FE5" w:rsidP="00453AA5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b/>
          <w:bCs/>
          <w:lang w:eastAsia="es-CL"/>
        </w:rPr>
        <w:t>Instalación de moldajes y encofrados:</w:t>
      </w:r>
      <w:r w:rsidR="00546195" w:rsidRPr="006E756B">
        <w:rPr>
          <w:rFonts w:ascii="Calibri" w:eastAsia="Times New Roman" w:hAnsi="Calibri" w:cs="Calibri"/>
          <w:b/>
          <w:bCs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Armar y montar moldajes para pilares, vigas, muros y losas, garantizando la estabilidad y nivelación adecuada.</w:t>
      </w:r>
      <w:r w:rsidR="00546195" w:rsidRPr="006E756B">
        <w:rPr>
          <w:rFonts w:ascii="Calibri" w:eastAsia="Times New Roman" w:hAnsi="Calibri" w:cs="Calibri"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Aplicar desmoldantes y verificar la limpieza de los moldajes para asegurar un correcto acabado del hormigón.</w:t>
      </w:r>
    </w:p>
    <w:p w14:paraId="375DA14D" w14:textId="77777777" w:rsidR="006E756B" w:rsidRPr="006E756B" w:rsidRDefault="00F61FE5" w:rsidP="00453AA5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b/>
          <w:bCs/>
          <w:lang w:eastAsia="es-CL"/>
        </w:rPr>
        <w:t>Corte, armado e instalación de estructuras de madera:</w:t>
      </w:r>
      <w:r w:rsidR="00546195" w:rsidRPr="006E756B">
        <w:rPr>
          <w:rFonts w:ascii="Calibri" w:eastAsia="Times New Roman" w:hAnsi="Calibri" w:cs="Calibri"/>
          <w:b/>
          <w:bCs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Cortar, ensamblar y fijar elementos de madera conforme a las especificaciones del proyecto.</w:t>
      </w:r>
      <w:r w:rsidR="00546195" w:rsidRPr="006E756B">
        <w:rPr>
          <w:rFonts w:ascii="Calibri" w:eastAsia="Times New Roman" w:hAnsi="Calibri" w:cs="Calibri"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Instalar puertas, ventanas, marcos, zócalos y otros elementos de terminación.</w:t>
      </w:r>
    </w:p>
    <w:p w14:paraId="1C37CEDB" w14:textId="77777777" w:rsidR="006E756B" w:rsidRPr="006E756B" w:rsidRDefault="00F61FE5" w:rsidP="00453AA5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b/>
          <w:bCs/>
          <w:lang w:eastAsia="es-CL"/>
        </w:rPr>
        <w:t>Trabajos de terminación en madera:</w:t>
      </w:r>
      <w:r w:rsidR="00546195" w:rsidRPr="006E756B">
        <w:rPr>
          <w:rFonts w:ascii="Calibri" w:eastAsia="Times New Roman" w:hAnsi="Calibri" w:cs="Calibri"/>
          <w:b/>
          <w:bCs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Realizar labores de revestimiento, instalación de muebles empotrados, cielos falsos, marcos y otros elementos de carpintería fina.</w:t>
      </w:r>
    </w:p>
    <w:p w14:paraId="631092E7" w14:textId="77777777" w:rsidR="006E756B" w:rsidRPr="006E756B" w:rsidRDefault="00F61FE5" w:rsidP="00453AA5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b/>
          <w:bCs/>
          <w:lang w:eastAsia="es-CL"/>
        </w:rPr>
        <w:t>Control de calidad y seguridad:</w:t>
      </w:r>
      <w:r w:rsidR="00546195" w:rsidRPr="006E756B">
        <w:rPr>
          <w:rFonts w:ascii="Calibri" w:eastAsia="Times New Roman" w:hAnsi="Calibri" w:cs="Calibri"/>
          <w:b/>
          <w:bCs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Verificar que las estructuras y elementos de terminación cumplan con las tolerancias establecidas en los planos.</w:t>
      </w:r>
      <w:r w:rsidR="00546195" w:rsidRPr="006E756B">
        <w:rPr>
          <w:rFonts w:ascii="Calibri" w:eastAsia="Times New Roman" w:hAnsi="Calibri" w:cs="Calibri"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Cumplir con las normativas de seguridad laboral y utilizar los elementos de protección personal (EPP) correspondientes.</w:t>
      </w:r>
    </w:p>
    <w:p w14:paraId="65638CB9" w14:textId="6F59CCBE" w:rsidR="00F61FE5" w:rsidRPr="006E756B" w:rsidRDefault="00F61FE5" w:rsidP="00453AA5">
      <w:pPr>
        <w:pStyle w:val="Prrafodelista"/>
        <w:numPr>
          <w:ilvl w:val="0"/>
          <w:numId w:val="21"/>
        </w:numPr>
        <w:jc w:val="both"/>
        <w:rPr>
          <w:rFonts w:ascii="Calibri" w:hAnsi="Calibri" w:cs="Calibri"/>
          <w:b/>
          <w:bCs/>
        </w:rPr>
      </w:pPr>
      <w:r w:rsidRPr="006E756B">
        <w:rPr>
          <w:rFonts w:ascii="Calibri" w:eastAsia="Times New Roman" w:hAnsi="Calibri" w:cs="Calibri"/>
          <w:b/>
          <w:bCs/>
          <w:lang w:eastAsia="es-CL"/>
        </w:rPr>
        <w:t>Coordinación con otros equipos:</w:t>
      </w:r>
      <w:r w:rsidR="00546195" w:rsidRPr="006E756B">
        <w:rPr>
          <w:rFonts w:ascii="Calibri" w:eastAsia="Times New Roman" w:hAnsi="Calibri" w:cs="Calibri"/>
          <w:b/>
          <w:bCs/>
          <w:lang w:eastAsia="es-CL"/>
        </w:rPr>
        <w:t xml:space="preserve"> </w:t>
      </w:r>
      <w:r w:rsidRPr="006E756B">
        <w:rPr>
          <w:rFonts w:ascii="Calibri" w:eastAsia="Times New Roman" w:hAnsi="Calibri" w:cs="Calibri"/>
          <w:lang w:eastAsia="es-CL"/>
        </w:rPr>
        <w:t>Colaborar con maestros de otras especialidades (albañilería, fierro, instalaciones, etc.) para la correcta secuencia de los trabajos.</w:t>
      </w:r>
    </w:p>
    <w:bookmarkEnd w:id="4"/>
    <w:p w14:paraId="0A8E99BD" w14:textId="371A853A" w:rsidR="004A040C" w:rsidRPr="00D2726B" w:rsidRDefault="00F61FE5" w:rsidP="00D2726B">
      <w:pPr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br w:type="page"/>
      </w:r>
    </w:p>
    <w:p w14:paraId="0F10BE82" w14:textId="3E2532EC" w:rsidR="00A55A3C" w:rsidRPr="00D2726B" w:rsidRDefault="00A55A3C" w:rsidP="00A55A3C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>Cargo ID 1</w:t>
      </w:r>
      <w:r>
        <w:rPr>
          <w:rFonts w:ascii="Calibri" w:hAnsi="Calibri" w:cs="Calibri"/>
        </w:rPr>
        <w:t>49</w:t>
      </w:r>
      <w:r w:rsidRPr="00D2726B">
        <w:rPr>
          <w:rFonts w:ascii="Calibri" w:hAnsi="Calibri" w:cs="Calibri"/>
        </w:rPr>
        <w:t xml:space="preserve"> — </w:t>
      </w:r>
      <w:r>
        <w:rPr>
          <w:rFonts w:ascii="Calibri" w:hAnsi="Calibri" w:cs="Calibri"/>
        </w:rPr>
        <w:t>Trazador</w:t>
      </w:r>
    </w:p>
    <w:p w14:paraId="7B938703" w14:textId="77777777" w:rsidR="00A55A3C" w:rsidRPr="00A55A3C" w:rsidRDefault="00A55A3C" w:rsidP="00A55A3C">
      <w:pPr>
        <w:rPr>
          <w:rFonts w:ascii="Calibri" w:hAnsi="Calibri" w:cs="Calibri"/>
        </w:rPr>
      </w:pPr>
      <w:bookmarkStart w:id="5" w:name="CARGO_149__DESCRIPCION"/>
      <w:r w:rsidRPr="00A55A3C">
        <w:rPr>
          <w:rFonts w:ascii="Calibri" w:hAnsi="Calibri" w:cs="Calibri"/>
        </w:rPr>
        <w:t>Ejecutar el trazado y replanteo de obras civiles conforme a planos, especificaciones técnicas y niveles establecidos, asegurando la correcta ubicación, alineación y nivelación de estructuras, contribuyendo al desarrollo preciso y seguro del proyecto constructivo.</w:t>
      </w:r>
    </w:p>
    <w:p w14:paraId="3284679F" w14:textId="1A103A26" w:rsidR="00A55A3C" w:rsidRPr="00A55A3C" w:rsidRDefault="00A55A3C" w:rsidP="00A55A3C">
      <w:pPr>
        <w:rPr>
          <w:rFonts w:ascii="Calibri" w:hAnsi="Calibri" w:cs="Calibri"/>
          <w:b/>
          <w:bCs/>
        </w:rPr>
      </w:pPr>
      <w:r w:rsidRPr="00A55A3C">
        <w:rPr>
          <w:rFonts w:ascii="Calibri" w:hAnsi="Calibri" w:cs="Calibri"/>
          <w:b/>
          <w:bCs/>
        </w:rPr>
        <w:t>Responsabilidades y Funciones Principales</w:t>
      </w:r>
    </w:p>
    <w:p w14:paraId="102503EF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Realizar el trazado y replanteo de ejes, cotas, niveles y alineaciones según planos y especificaciones técnicas.</w:t>
      </w:r>
    </w:p>
    <w:p w14:paraId="7714A9AF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Interpretar planos arquitectónicos, estructurales y de especialidades.</w:t>
      </w:r>
    </w:p>
    <w:p w14:paraId="6EBE91D0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Utilizar instrumentos de medición tales como huincha, nivel, manguera de nivel, plomada, teodolito, nivel óptico u otros, según corresponda.</w:t>
      </w:r>
    </w:p>
    <w:p w14:paraId="1FECC07E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Marcar puntos de referencia, líneas y cotas para la correcta ejecución de los trabajos en obra.</w:t>
      </w:r>
    </w:p>
    <w:p w14:paraId="58A152DA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Verificar constantemente medidas y niveles durante el avance de la obra.</w:t>
      </w:r>
    </w:p>
    <w:p w14:paraId="3FF44E10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Coordinar su trabajo con maestros, capataces y jefatura de obra.</w:t>
      </w:r>
    </w:p>
    <w:p w14:paraId="1A637FA0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Informar oportunamente a su superior sobre errores detectados en planos o diferencias en terreno.</w:t>
      </w:r>
    </w:p>
    <w:p w14:paraId="7623DF5C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Mantener en buen estado los instrumentos de trabajo asignados.</w:t>
      </w:r>
    </w:p>
    <w:p w14:paraId="593CBC24" w14:textId="77777777" w:rsidR="00A55A3C" w:rsidRPr="00A55A3C" w:rsidRDefault="00A55A3C" w:rsidP="00A55A3C">
      <w:pPr>
        <w:pStyle w:val="Prrafodelista"/>
        <w:numPr>
          <w:ilvl w:val="0"/>
          <w:numId w:val="23"/>
        </w:numPr>
        <w:rPr>
          <w:rFonts w:ascii="Calibri" w:hAnsi="Calibri" w:cs="Calibri"/>
        </w:rPr>
      </w:pPr>
      <w:r w:rsidRPr="00A55A3C">
        <w:rPr>
          <w:rFonts w:ascii="Calibri" w:hAnsi="Calibri" w:cs="Calibri"/>
        </w:rPr>
        <w:t>Cumplir con las normas de seguridad y salud en el trabajo, uso de EPP y procedimientos internos de la empresa.</w:t>
      </w:r>
    </w:p>
    <w:bookmarkEnd w:id="5"/>
    <w:p w14:paraId="1B486584" w14:textId="6B848AB7" w:rsidR="006D03A1" w:rsidRDefault="006D03A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0B46538" w14:textId="7300AEA6" w:rsidR="006D03A1" w:rsidRPr="00D2726B" w:rsidRDefault="006D03A1" w:rsidP="006D03A1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>Cargo ID 1</w:t>
      </w:r>
      <w:r>
        <w:rPr>
          <w:rFonts w:ascii="Calibri" w:hAnsi="Calibri" w:cs="Calibri"/>
        </w:rPr>
        <w:t>35</w:t>
      </w:r>
      <w:r w:rsidRPr="00D2726B">
        <w:rPr>
          <w:rFonts w:ascii="Calibri" w:hAnsi="Calibri" w:cs="Calibri"/>
        </w:rPr>
        <w:t xml:space="preserve"> — </w:t>
      </w:r>
      <w:r w:rsidR="005A5576" w:rsidRPr="005A5576">
        <w:rPr>
          <w:rFonts w:ascii="Calibri" w:hAnsi="Calibri" w:cs="Calibri"/>
        </w:rPr>
        <w:t>Operador Control Interno Preventivo Diurno</w:t>
      </w:r>
    </w:p>
    <w:p w14:paraId="139BF34F" w14:textId="10C31397" w:rsidR="006D03A1" w:rsidRPr="00D2726B" w:rsidRDefault="006D03A1" w:rsidP="006D03A1">
      <w:pPr>
        <w:jc w:val="both"/>
        <w:rPr>
          <w:rFonts w:ascii="Calibri" w:hAnsi="Calibri" w:cs="Calibri"/>
        </w:rPr>
      </w:pPr>
      <w:bookmarkStart w:id="6" w:name="CARGO_135__DESCRIPCION"/>
      <w:r w:rsidRPr="006D03A1">
        <w:rPr>
          <w:rFonts w:ascii="Calibri" w:hAnsi="Calibri" w:cs="Calibri"/>
        </w:rPr>
        <w:t xml:space="preserve">Vigilar, patrullar y resguardar las instalaciones de la obra durante el turno </w:t>
      </w:r>
      <w:r w:rsidR="006A1989">
        <w:rPr>
          <w:rFonts w:ascii="Calibri" w:hAnsi="Calibri" w:cs="Calibri"/>
        </w:rPr>
        <w:t>diurno</w:t>
      </w:r>
      <w:r w:rsidRPr="006D03A1">
        <w:rPr>
          <w:rFonts w:ascii="Calibri" w:hAnsi="Calibri" w:cs="Calibri"/>
        </w:rPr>
        <w:t>, con el fin de prevenir robos, accesos no autorizados y cualquier incidente que pueda afectar la seguridad del recinto y sus bienes.</w:t>
      </w:r>
    </w:p>
    <w:p w14:paraId="60D1C8A2" w14:textId="77777777" w:rsidR="006D03A1" w:rsidRDefault="006D03A1" w:rsidP="006D03A1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</w:t>
      </w:r>
    </w:p>
    <w:p w14:paraId="5A43B9B7" w14:textId="77777777" w:rsidR="006D03A1" w:rsidRPr="006D03A1" w:rsidRDefault="006D03A1" w:rsidP="006D03A1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Realizar rondas periódicas por todo el perímetro y zonas interiores de la obra.</w:t>
      </w:r>
    </w:p>
    <w:p w14:paraId="7338982A" w14:textId="77777777" w:rsidR="006D03A1" w:rsidRPr="006D03A1" w:rsidRDefault="006D03A1" w:rsidP="006D03A1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Controlar el acceso de personas y vehículos durante el horario nocturno.</w:t>
      </w:r>
    </w:p>
    <w:p w14:paraId="5D3278AB" w14:textId="77777777" w:rsidR="006D03A1" w:rsidRPr="006D03A1" w:rsidRDefault="006D03A1" w:rsidP="006D03A1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 xml:space="preserve">Verificar el correcto cierre de bodegas, </w:t>
      </w:r>
      <w:proofErr w:type="spellStart"/>
      <w:r w:rsidRPr="006D03A1">
        <w:rPr>
          <w:rFonts w:ascii="Calibri" w:hAnsi="Calibri" w:cs="Calibri"/>
        </w:rPr>
        <w:t>containers</w:t>
      </w:r>
      <w:proofErr w:type="spellEnd"/>
      <w:r w:rsidRPr="006D03A1">
        <w:rPr>
          <w:rFonts w:ascii="Calibri" w:hAnsi="Calibri" w:cs="Calibri"/>
        </w:rPr>
        <w:t>, oficinas, portones y accesos.</w:t>
      </w:r>
    </w:p>
    <w:p w14:paraId="744C2A3C" w14:textId="77777777" w:rsidR="006D03A1" w:rsidRPr="006D03A1" w:rsidRDefault="006D03A1" w:rsidP="006D03A1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 xml:space="preserve">Reportar cualquier anomalía, situación sospechosa o incidente al Encargado de Turno, Coordinador </w:t>
      </w:r>
      <w:proofErr w:type="gramStart"/>
      <w:r w:rsidRPr="006D03A1">
        <w:rPr>
          <w:rFonts w:ascii="Calibri" w:hAnsi="Calibri" w:cs="Calibri"/>
        </w:rPr>
        <w:t>Jefe</w:t>
      </w:r>
      <w:proofErr w:type="gramEnd"/>
      <w:r w:rsidRPr="006D03A1">
        <w:rPr>
          <w:rFonts w:ascii="Calibri" w:hAnsi="Calibri" w:cs="Calibri"/>
        </w:rPr>
        <w:t xml:space="preserve"> o Administrador de Obra.</w:t>
      </w:r>
    </w:p>
    <w:p w14:paraId="28FD3224" w14:textId="77777777" w:rsidR="006D03A1" w:rsidRPr="006D03A1" w:rsidRDefault="006D03A1" w:rsidP="006D03A1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Mantener registros de sus rondas en libro de novedades o sistema de control asignado.</w:t>
      </w:r>
    </w:p>
    <w:p w14:paraId="147949C0" w14:textId="77777777" w:rsidR="006D03A1" w:rsidRPr="006D03A1" w:rsidRDefault="006D03A1" w:rsidP="006D03A1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Apoyar en la prevención de incendios, filtraciones u otras emergencias.</w:t>
      </w:r>
    </w:p>
    <w:p w14:paraId="0C0F06D9" w14:textId="77777777" w:rsidR="006D03A1" w:rsidRPr="006D03A1" w:rsidRDefault="006D03A1" w:rsidP="006D03A1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Coordinarse con carabineros o seguridad externa en caso de requerirse.</w:t>
      </w:r>
    </w:p>
    <w:bookmarkEnd w:id="6"/>
    <w:p w14:paraId="56CA79ED" w14:textId="214E698A" w:rsidR="005A5576" w:rsidRDefault="005A557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D694D34" w14:textId="49B8DC58" w:rsidR="005A5576" w:rsidRPr="00D2726B" w:rsidRDefault="005A5576" w:rsidP="005A5576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 xml:space="preserve">Cargo ID </w:t>
      </w:r>
      <w:r>
        <w:rPr>
          <w:rFonts w:ascii="Calibri" w:hAnsi="Calibri" w:cs="Calibri"/>
        </w:rPr>
        <w:t>202</w:t>
      </w:r>
      <w:r w:rsidRPr="00D2726B">
        <w:rPr>
          <w:rFonts w:ascii="Calibri" w:hAnsi="Calibri" w:cs="Calibri"/>
        </w:rPr>
        <w:t xml:space="preserve"> — </w:t>
      </w:r>
      <w:proofErr w:type="gramStart"/>
      <w:r>
        <w:rPr>
          <w:rFonts w:ascii="Calibri" w:hAnsi="Calibri" w:cs="Calibri"/>
        </w:rPr>
        <w:t>Jefe</w:t>
      </w:r>
      <w:proofErr w:type="gramEnd"/>
      <w:r>
        <w:rPr>
          <w:rFonts w:ascii="Calibri" w:hAnsi="Calibri" w:cs="Calibri"/>
        </w:rPr>
        <w:t xml:space="preserve"> de Obra</w:t>
      </w:r>
    </w:p>
    <w:p w14:paraId="5BC3A12D" w14:textId="73C9E88F" w:rsidR="005A5576" w:rsidRPr="00D2726B" w:rsidRDefault="005A5576" w:rsidP="005A5576">
      <w:pPr>
        <w:jc w:val="both"/>
        <w:rPr>
          <w:rFonts w:ascii="Calibri" w:hAnsi="Calibri" w:cs="Calibri"/>
        </w:rPr>
      </w:pPr>
      <w:bookmarkStart w:id="7" w:name="CARGO_202__DESCRIPCION"/>
      <w:r w:rsidRPr="005A5576">
        <w:rPr>
          <w:rFonts w:ascii="Calibri" w:hAnsi="Calibri" w:cs="Calibri"/>
        </w:rPr>
        <w:t>Dirigir, coordinar y supervisar integralmente la ejecución de la obra asignada, asegurando el cumplimiento del proyecto en términos de plazos, costos, calidad, seguridad y normativa legal vigente, administrando de manera eficiente los recursos humanos, materiales y técnicos, y representando a la empresa frente a mandantes, fiscalizadores y terceros relacionados con la obra.</w:t>
      </w:r>
    </w:p>
    <w:p w14:paraId="7B0B1AA7" w14:textId="77777777" w:rsidR="005A5576" w:rsidRDefault="005A5576" w:rsidP="005A5576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</w:t>
      </w:r>
    </w:p>
    <w:p w14:paraId="17CCE20B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Planificar, organizar y supervisar la ejecución diaria de la obra conforme a planos, especificaciones técnicas, cronograma y presupuesto aprobado.</w:t>
      </w:r>
    </w:p>
    <w:p w14:paraId="4220BF5D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Coordinar y supervisar al personal propio y subcontratado que participa en la obra.</w:t>
      </w:r>
    </w:p>
    <w:p w14:paraId="366B4ADF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Velar por el cumplimiento de los plazos comprometidos, proponiendo y ejecutando medidas correctivas cuando sea necesario.</w:t>
      </w:r>
    </w:p>
    <w:p w14:paraId="7CFADEEE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Controlar el uso eficiente de materiales, equipos y herramientas, evitando pérdidas, daños o usos indebidos.</w:t>
      </w:r>
    </w:p>
    <w:p w14:paraId="2170855B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Supervisar la correcta ejecución técnica de los trabajos, asegurando los estándares de calidad exigidos por el proyecto y la empresa.</w:t>
      </w:r>
    </w:p>
    <w:p w14:paraId="6C58AAAF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Asegurar el cumplimiento de las normas de seguridad y salud ocupacional, coordinando acciones con el departamento de prevención de riesgos.</w:t>
      </w:r>
    </w:p>
    <w:p w14:paraId="685D94DE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Informar oportunamente a la jefatura sobre el estado de avance de la obra, contingencias, desviaciones y requerimientos especiales.</w:t>
      </w:r>
    </w:p>
    <w:p w14:paraId="38579F10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Coordinar visitas de inspección, fiscalización o reuniones con mandantes, arquitectos, ingenieros y autoridades competentes.</w:t>
      </w:r>
    </w:p>
    <w:p w14:paraId="6D649645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Autorizar y supervisar trabajos extraordinarios o modificaciones, previa validación de la jefatura correspondiente.</w:t>
      </w:r>
    </w:p>
    <w:p w14:paraId="60AC3E16" w14:textId="77777777" w:rsidR="005A5576" w:rsidRDefault="005A5576" w:rsidP="005A5576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Mantener el orden, disciplina y buen clima laboral dentro de la obra.</w:t>
      </w:r>
    </w:p>
    <w:p w14:paraId="769A3613" w14:textId="4EA98DD9" w:rsidR="00065B4C" w:rsidRDefault="005A5576" w:rsidP="00065B4C">
      <w:pPr>
        <w:pStyle w:val="Prrafodelista"/>
        <w:numPr>
          <w:ilvl w:val="0"/>
          <w:numId w:val="25"/>
        </w:numPr>
        <w:jc w:val="both"/>
        <w:rPr>
          <w:rFonts w:ascii="Calibri" w:hAnsi="Calibri" w:cs="Calibri"/>
        </w:rPr>
      </w:pPr>
      <w:r w:rsidRPr="005A5576">
        <w:rPr>
          <w:rFonts w:ascii="Calibri" w:hAnsi="Calibri" w:cs="Calibri"/>
        </w:rPr>
        <w:t>Colaborar con el área de Recursos Humanos en materias administrativas relacionadas con el personal de la obra.</w:t>
      </w:r>
      <w:bookmarkEnd w:id="7"/>
    </w:p>
    <w:p w14:paraId="5D2FAC3A" w14:textId="429EEFE9" w:rsidR="00065B4C" w:rsidRDefault="00065B4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974FA39" w14:textId="47EFE784" w:rsidR="00065B4C" w:rsidRPr="00D2726B" w:rsidRDefault="00065B4C" w:rsidP="00065B4C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>Cargo ID 1</w:t>
      </w:r>
      <w:r>
        <w:rPr>
          <w:rFonts w:ascii="Calibri" w:hAnsi="Calibri" w:cs="Calibri"/>
        </w:rPr>
        <w:t>61</w:t>
      </w:r>
      <w:r w:rsidRPr="00D2726B">
        <w:rPr>
          <w:rFonts w:ascii="Calibri" w:hAnsi="Calibri" w:cs="Calibri"/>
        </w:rPr>
        <w:t xml:space="preserve"> — </w:t>
      </w:r>
      <w:r w:rsidRPr="005A5576">
        <w:rPr>
          <w:rFonts w:ascii="Calibri" w:hAnsi="Calibri" w:cs="Calibri"/>
        </w:rPr>
        <w:t xml:space="preserve">Operador Control Interno Preventivo </w:t>
      </w:r>
      <w:r w:rsidR="006A1989">
        <w:rPr>
          <w:rFonts w:ascii="Calibri" w:hAnsi="Calibri" w:cs="Calibri"/>
        </w:rPr>
        <w:t>Nocturno</w:t>
      </w:r>
    </w:p>
    <w:p w14:paraId="67B006E4" w14:textId="4118DC1F" w:rsidR="00065B4C" w:rsidRPr="00D2726B" w:rsidRDefault="00065B4C" w:rsidP="00065B4C">
      <w:pPr>
        <w:jc w:val="both"/>
        <w:rPr>
          <w:rFonts w:ascii="Calibri" w:hAnsi="Calibri" w:cs="Calibri"/>
        </w:rPr>
      </w:pPr>
      <w:bookmarkStart w:id="8" w:name="CARGO_161__DESCRIPCION"/>
      <w:r w:rsidRPr="006D03A1">
        <w:rPr>
          <w:rFonts w:ascii="Calibri" w:hAnsi="Calibri" w:cs="Calibri"/>
        </w:rPr>
        <w:t xml:space="preserve">Vigilar, patrullar y resguardar las instalaciones de la obra durante el turno </w:t>
      </w:r>
      <w:r w:rsidR="006A1989">
        <w:rPr>
          <w:rFonts w:ascii="Calibri" w:hAnsi="Calibri" w:cs="Calibri"/>
        </w:rPr>
        <w:t>nocturno</w:t>
      </w:r>
      <w:r w:rsidRPr="006D03A1">
        <w:rPr>
          <w:rFonts w:ascii="Calibri" w:hAnsi="Calibri" w:cs="Calibri"/>
        </w:rPr>
        <w:t>, con el fin de prevenir robos, accesos no autorizados y cualquier incidente que pueda afectar la seguridad del recinto y sus bienes.</w:t>
      </w:r>
    </w:p>
    <w:p w14:paraId="67053CC8" w14:textId="77777777" w:rsidR="00065B4C" w:rsidRDefault="00065B4C" w:rsidP="00065B4C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</w:t>
      </w:r>
    </w:p>
    <w:p w14:paraId="4EF9AA55" w14:textId="77777777" w:rsidR="00065B4C" w:rsidRPr="006D03A1" w:rsidRDefault="00065B4C" w:rsidP="00065B4C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Realizar rondas periódicas por todo el perímetro y zonas interiores de la obra.</w:t>
      </w:r>
    </w:p>
    <w:p w14:paraId="5B086B60" w14:textId="77777777" w:rsidR="00065B4C" w:rsidRPr="006D03A1" w:rsidRDefault="00065B4C" w:rsidP="00065B4C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Controlar el acceso de personas y vehículos durante el horario nocturno.</w:t>
      </w:r>
    </w:p>
    <w:p w14:paraId="6D0C1C50" w14:textId="77777777" w:rsidR="00065B4C" w:rsidRPr="006D03A1" w:rsidRDefault="00065B4C" w:rsidP="00065B4C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 xml:space="preserve">Verificar el correcto cierre de bodegas, </w:t>
      </w:r>
      <w:proofErr w:type="spellStart"/>
      <w:r w:rsidRPr="006D03A1">
        <w:rPr>
          <w:rFonts w:ascii="Calibri" w:hAnsi="Calibri" w:cs="Calibri"/>
        </w:rPr>
        <w:t>containers</w:t>
      </w:r>
      <w:proofErr w:type="spellEnd"/>
      <w:r w:rsidRPr="006D03A1">
        <w:rPr>
          <w:rFonts w:ascii="Calibri" w:hAnsi="Calibri" w:cs="Calibri"/>
        </w:rPr>
        <w:t>, oficinas, portones y accesos.</w:t>
      </w:r>
    </w:p>
    <w:p w14:paraId="04A70C1F" w14:textId="77777777" w:rsidR="00065B4C" w:rsidRPr="006D03A1" w:rsidRDefault="00065B4C" w:rsidP="00065B4C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 xml:space="preserve">Reportar cualquier anomalía, situación sospechosa o incidente al Encargado de Turno, Coordinador </w:t>
      </w:r>
      <w:proofErr w:type="gramStart"/>
      <w:r w:rsidRPr="006D03A1">
        <w:rPr>
          <w:rFonts w:ascii="Calibri" w:hAnsi="Calibri" w:cs="Calibri"/>
        </w:rPr>
        <w:t>Jefe</w:t>
      </w:r>
      <w:proofErr w:type="gramEnd"/>
      <w:r w:rsidRPr="006D03A1">
        <w:rPr>
          <w:rFonts w:ascii="Calibri" w:hAnsi="Calibri" w:cs="Calibri"/>
        </w:rPr>
        <w:t xml:space="preserve"> o Administrador de Obra.</w:t>
      </w:r>
    </w:p>
    <w:p w14:paraId="1788B9D6" w14:textId="77777777" w:rsidR="00065B4C" w:rsidRPr="006D03A1" w:rsidRDefault="00065B4C" w:rsidP="00065B4C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Mantener registros de sus rondas en libro de novedades o sistema de control asignado.</w:t>
      </w:r>
    </w:p>
    <w:p w14:paraId="734DFF89" w14:textId="77777777" w:rsidR="00065B4C" w:rsidRPr="006D03A1" w:rsidRDefault="00065B4C" w:rsidP="00065B4C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Apoyar en la prevención de incendios, filtraciones u otras emergencias.</w:t>
      </w:r>
    </w:p>
    <w:p w14:paraId="12511ED6" w14:textId="77777777" w:rsidR="00065B4C" w:rsidRPr="006D03A1" w:rsidRDefault="00065B4C" w:rsidP="00065B4C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Coordinarse con carabineros o seguridad externa en caso de requerirse.</w:t>
      </w:r>
    </w:p>
    <w:bookmarkEnd w:id="8"/>
    <w:p w14:paraId="66669BD4" w14:textId="71CDE485" w:rsidR="00CC2028" w:rsidRDefault="00CC202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6D50D3" w14:textId="13EAD746" w:rsidR="00CC2028" w:rsidRPr="00D2726B" w:rsidRDefault="00CC2028" w:rsidP="00CC2028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>Cargo ID 1</w:t>
      </w:r>
      <w:r>
        <w:rPr>
          <w:rFonts w:ascii="Calibri" w:hAnsi="Calibri" w:cs="Calibri"/>
        </w:rPr>
        <w:t>6</w:t>
      </w:r>
      <w:r w:rsidR="006A1989">
        <w:rPr>
          <w:rFonts w:ascii="Calibri" w:hAnsi="Calibri" w:cs="Calibri"/>
        </w:rPr>
        <w:t>2</w:t>
      </w:r>
      <w:r w:rsidRPr="00D2726B">
        <w:rPr>
          <w:rFonts w:ascii="Calibri" w:hAnsi="Calibri" w:cs="Calibri"/>
        </w:rPr>
        <w:t xml:space="preserve"> — </w:t>
      </w:r>
      <w:r w:rsidRPr="005A5576">
        <w:rPr>
          <w:rFonts w:ascii="Calibri" w:hAnsi="Calibri" w:cs="Calibri"/>
        </w:rPr>
        <w:t>Operador Control Interno Preventivo Diurno</w:t>
      </w:r>
      <w:r>
        <w:rPr>
          <w:rFonts w:ascii="Calibri" w:hAnsi="Calibri" w:cs="Calibri"/>
        </w:rPr>
        <w:t xml:space="preserve"> – Part Time</w:t>
      </w:r>
    </w:p>
    <w:p w14:paraId="2FC28B6B" w14:textId="6C70534A" w:rsidR="00CC2028" w:rsidRPr="00D2726B" w:rsidRDefault="00CC2028" w:rsidP="00CC2028">
      <w:pPr>
        <w:jc w:val="both"/>
        <w:rPr>
          <w:rFonts w:ascii="Calibri" w:hAnsi="Calibri" w:cs="Calibri"/>
        </w:rPr>
      </w:pPr>
      <w:bookmarkStart w:id="9" w:name="CARGO_162__DESCRIPCION"/>
      <w:r w:rsidRPr="006D03A1">
        <w:rPr>
          <w:rFonts w:ascii="Calibri" w:hAnsi="Calibri" w:cs="Calibri"/>
        </w:rPr>
        <w:t xml:space="preserve">Vigilar, patrullar y resguardar las instalaciones de la obra durante el turno </w:t>
      </w:r>
      <w:r>
        <w:rPr>
          <w:rFonts w:ascii="Calibri" w:hAnsi="Calibri" w:cs="Calibri"/>
        </w:rPr>
        <w:t>diurno</w:t>
      </w:r>
      <w:r w:rsidRPr="006D03A1">
        <w:rPr>
          <w:rFonts w:ascii="Calibri" w:hAnsi="Calibri" w:cs="Calibri"/>
        </w:rPr>
        <w:t>, con el fin de prevenir robos, accesos no autorizados y cualquier incidente que pueda afectar la seguridad del recinto y sus bienes.</w:t>
      </w:r>
    </w:p>
    <w:p w14:paraId="556B4D67" w14:textId="77777777" w:rsidR="00CC2028" w:rsidRDefault="00CC2028" w:rsidP="00CC2028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</w:t>
      </w:r>
    </w:p>
    <w:p w14:paraId="108557D7" w14:textId="77777777" w:rsidR="00CC2028" w:rsidRPr="006D03A1" w:rsidRDefault="00CC2028" w:rsidP="00CC2028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Realizar rondas periódicas por todo el perímetro y zonas interiores de la obra.</w:t>
      </w:r>
    </w:p>
    <w:p w14:paraId="66878A67" w14:textId="77777777" w:rsidR="00CC2028" w:rsidRPr="006D03A1" w:rsidRDefault="00CC2028" w:rsidP="00CC2028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Controlar el acceso de personas y vehículos durante el horario nocturno.</w:t>
      </w:r>
    </w:p>
    <w:p w14:paraId="78D56D34" w14:textId="77777777" w:rsidR="00CC2028" w:rsidRPr="006D03A1" w:rsidRDefault="00CC2028" w:rsidP="00CC2028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 xml:space="preserve">Verificar el correcto cierre de bodegas, </w:t>
      </w:r>
      <w:proofErr w:type="spellStart"/>
      <w:r w:rsidRPr="006D03A1">
        <w:rPr>
          <w:rFonts w:ascii="Calibri" w:hAnsi="Calibri" w:cs="Calibri"/>
        </w:rPr>
        <w:t>containers</w:t>
      </w:r>
      <w:proofErr w:type="spellEnd"/>
      <w:r w:rsidRPr="006D03A1">
        <w:rPr>
          <w:rFonts w:ascii="Calibri" w:hAnsi="Calibri" w:cs="Calibri"/>
        </w:rPr>
        <w:t>, oficinas, portones y accesos.</w:t>
      </w:r>
    </w:p>
    <w:p w14:paraId="2ECB514A" w14:textId="77777777" w:rsidR="00CC2028" w:rsidRPr="006D03A1" w:rsidRDefault="00CC2028" w:rsidP="00CC2028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 xml:space="preserve">Reportar cualquier anomalía, situación sospechosa o incidente al Encargado de Turno, Coordinador </w:t>
      </w:r>
      <w:proofErr w:type="gramStart"/>
      <w:r w:rsidRPr="006D03A1">
        <w:rPr>
          <w:rFonts w:ascii="Calibri" w:hAnsi="Calibri" w:cs="Calibri"/>
        </w:rPr>
        <w:t>Jefe</w:t>
      </w:r>
      <w:proofErr w:type="gramEnd"/>
      <w:r w:rsidRPr="006D03A1">
        <w:rPr>
          <w:rFonts w:ascii="Calibri" w:hAnsi="Calibri" w:cs="Calibri"/>
        </w:rPr>
        <w:t xml:space="preserve"> o Administrador de Obra.</w:t>
      </w:r>
    </w:p>
    <w:p w14:paraId="48FA3EDA" w14:textId="77777777" w:rsidR="00CC2028" w:rsidRPr="006D03A1" w:rsidRDefault="00CC2028" w:rsidP="00CC2028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Mantener registros de sus rondas en libro de novedades o sistema de control asignado.</w:t>
      </w:r>
    </w:p>
    <w:p w14:paraId="434A0929" w14:textId="77777777" w:rsidR="00CC2028" w:rsidRPr="006D03A1" w:rsidRDefault="00CC2028" w:rsidP="00CC2028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Apoyar en la prevención de incendios, filtraciones u otras emergencias.</w:t>
      </w:r>
    </w:p>
    <w:p w14:paraId="0A4E4D2E" w14:textId="77777777" w:rsidR="00CC2028" w:rsidRPr="006D03A1" w:rsidRDefault="00CC2028" w:rsidP="00CC2028">
      <w:pPr>
        <w:pStyle w:val="Prrafodelista"/>
        <w:numPr>
          <w:ilvl w:val="0"/>
          <w:numId w:val="24"/>
        </w:numPr>
        <w:rPr>
          <w:rFonts w:ascii="Calibri" w:hAnsi="Calibri" w:cs="Calibri"/>
        </w:rPr>
      </w:pPr>
      <w:r w:rsidRPr="006D03A1">
        <w:rPr>
          <w:rFonts w:ascii="Calibri" w:hAnsi="Calibri" w:cs="Calibri"/>
        </w:rPr>
        <w:t>Coordinarse con carabineros o seguridad externa en caso de requerirse.</w:t>
      </w:r>
    </w:p>
    <w:bookmarkEnd w:id="9"/>
    <w:p w14:paraId="02C4B556" w14:textId="78A2F7D2" w:rsidR="007D1E2B" w:rsidRDefault="007D1E2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21360CD" w14:textId="2EDA5A77" w:rsidR="007D1E2B" w:rsidRPr="00D2726B" w:rsidRDefault="007D1E2B" w:rsidP="007D1E2B">
      <w:pPr>
        <w:pStyle w:val="Ttulo1"/>
        <w:spacing w:after="240"/>
        <w:jc w:val="both"/>
        <w:rPr>
          <w:rFonts w:ascii="Calibri" w:hAnsi="Calibri" w:cs="Calibri"/>
        </w:rPr>
      </w:pPr>
      <w:r w:rsidRPr="00D2726B">
        <w:rPr>
          <w:rFonts w:ascii="Calibri" w:hAnsi="Calibri" w:cs="Calibri"/>
        </w:rPr>
        <w:lastRenderedPageBreak/>
        <w:t>Cargo ID 1</w:t>
      </w:r>
      <w:r>
        <w:rPr>
          <w:rFonts w:ascii="Calibri" w:hAnsi="Calibri" w:cs="Calibri"/>
        </w:rPr>
        <w:t>28</w:t>
      </w:r>
      <w:r w:rsidRPr="00D2726B"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Canguero</w:t>
      </w:r>
      <w:proofErr w:type="spellEnd"/>
    </w:p>
    <w:p w14:paraId="1C75710A" w14:textId="430A2A18" w:rsidR="007D1E2B" w:rsidRPr="00D2726B" w:rsidRDefault="007D1E2B" w:rsidP="007D1E2B">
      <w:pPr>
        <w:jc w:val="both"/>
        <w:rPr>
          <w:rFonts w:ascii="Calibri" w:hAnsi="Calibri" w:cs="Calibri"/>
        </w:rPr>
      </w:pPr>
      <w:bookmarkStart w:id="10" w:name="CARGO_128__DESCRIPCION"/>
      <w:r w:rsidRPr="007D1E2B">
        <w:rPr>
          <w:rFonts w:ascii="Calibri" w:hAnsi="Calibri" w:cs="Calibri"/>
        </w:rPr>
        <w:t>Ejecutar labores de desbaste, picado, demolición, reparación y acondicionamiento de superficies mediante el uso de herramientas manuales, eléctricas o neumáticas —especialmente el cango (demoledor eléctrico o neumático)—, de acuerdo con las necesidades de la obra. Además, colaborar con tareas auxiliares relacionadas al hormigonado y limpieza de áreas de trabajo.</w:t>
      </w:r>
    </w:p>
    <w:p w14:paraId="607E5AEE" w14:textId="77777777" w:rsidR="007D1E2B" w:rsidRDefault="007D1E2B" w:rsidP="007D1E2B">
      <w:pPr>
        <w:rPr>
          <w:rFonts w:ascii="Calibri" w:hAnsi="Calibri" w:cs="Calibri"/>
          <w:b/>
          <w:bCs/>
        </w:rPr>
      </w:pPr>
      <w:r w:rsidRPr="00543944">
        <w:rPr>
          <w:rFonts w:ascii="Calibri" w:hAnsi="Calibri" w:cs="Calibri"/>
          <w:b/>
          <w:bCs/>
        </w:rPr>
        <w:t>Responsabilidades y Funciones Principales</w:t>
      </w:r>
    </w:p>
    <w:p w14:paraId="08E4A3E4" w14:textId="77777777" w:rsidR="007D1E2B" w:rsidRPr="007D1E2B" w:rsidRDefault="007D1E2B" w:rsidP="007D1E2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7D1E2B">
        <w:rPr>
          <w:rFonts w:ascii="Calibri" w:hAnsi="Calibri" w:cs="Calibri"/>
        </w:rPr>
        <w:t>Manejar la herramienta cango para realizar picado, nivelación, desbaste, descubrir y demoler estructuras de hormigón, albañilería u otros materiales.</w:t>
      </w:r>
    </w:p>
    <w:p w14:paraId="4670239D" w14:textId="77777777" w:rsidR="007D1E2B" w:rsidRPr="007D1E2B" w:rsidRDefault="007D1E2B" w:rsidP="007D1E2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7D1E2B">
        <w:rPr>
          <w:rFonts w:ascii="Calibri" w:hAnsi="Calibri" w:cs="Calibri"/>
        </w:rPr>
        <w:t>Participar en labores previas o posteriores al hormigonado, como limpieza de moldajes, retiro de material suelto, preparación de superficies o curado de hormigón.</w:t>
      </w:r>
    </w:p>
    <w:p w14:paraId="57132A4E" w14:textId="572F41AF" w:rsidR="007D1E2B" w:rsidRPr="007D1E2B" w:rsidRDefault="007D1E2B" w:rsidP="007D1E2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7D1E2B">
        <w:rPr>
          <w:rFonts w:ascii="Calibri" w:hAnsi="Calibri" w:cs="Calibri"/>
        </w:rPr>
        <w:t>Realizar el regado de elementos de hormigón o albañilería para asegurar el curado adecuado.</w:t>
      </w:r>
    </w:p>
    <w:p w14:paraId="154ADE3C" w14:textId="77777777" w:rsidR="007D1E2B" w:rsidRPr="007D1E2B" w:rsidRDefault="007D1E2B" w:rsidP="007D1E2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7D1E2B">
        <w:rPr>
          <w:rFonts w:ascii="Calibri" w:hAnsi="Calibri" w:cs="Calibri"/>
        </w:rPr>
        <w:t>Transportar materiales, escombros o herramientas utilizando carretilla u otros medios manuales.</w:t>
      </w:r>
    </w:p>
    <w:p w14:paraId="743C6CD9" w14:textId="77777777" w:rsidR="007D1E2B" w:rsidRPr="007D1E2B" w:rsidRDefault="007D1E2B" w:rsidP="007D1E2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7D1E2B">
        <w:rPr>
          <w:rFonts w:ascii="Calibri" w:hAnsi="Calibri" w:cs="Calibri"/>
        </w:rPr>
        <w:t>Apoyar en tareas generales de aseo y orden en los frentes de trabajo.</w:t>
      </w:r>
    </w:p>
    <w:p w14:paraId="4D28C4DB" w14:textId="77777777" w:rsidR="007D1E2B" w:rsidRPr="007D1E2B" w:rsidRDefault="007D1E2B" w:rsidP="007D1E2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7D1E2B">
        <w:rPr>
          <w:rFonts w:ascii="Calibri" w:hAnsi="Calibri" w:cs="Calibri"/>
        </w:rPr>
        <w:t>Usar herramientas manuales, eléctricas o neumáticas de forma segura y responsable.</w:t>
      </w:r>
    </w:p>
    <w:p w14:paraId="3014E17F" w14:textId="77777777" w:rsidR="007D1E2B" w:rsidRPr="007D1E2B" w:rsidRDefault="007D1E2B" w:rsidP="007D1E2B">
      <w:pPr>
        <w:pStyle w:val="Prrafodelista"/>
        <w:numPr>
          <w:ilvl w:val="0"/>
          <w:numId w:val="26"/>
        </w:numPr>
        <w:jc w:val="both"/>
        <w:rPr>
          <w:rFonts w:ascii="Calibri" w:hAnsi="Calibri" w:cs="Calibri"/>
        </w:rPr>
      </w:pPr>
      <w:r w:rsidRPr="007D1E2B">
        <w:rPr>
          <w:rFonts w:ascii="Calibri" w:hAnsi="Calibri" w:cs="Calibri"/>
        </w:rPr>
        <w:t>Cumplir estrictamente las normativas de seguridad y uso obligatorio de EPP.</w:t>
      </w:r>
    </w:p>
    <w:bookmarkEnd w:id="10"/>
    <w:p w14:paraId="1F0A1D51" w14:textId="77777777" w:rsidR="00065B4C" w:rsidRPr="00065B4C" w:rsidRDefault="00065B4C" w:rsidP="00065B4C">
      <w:pPr>
        <w:jc w:val="both"/>
        <w:rPr>
          <w:rFonts w:ascii="Calibri" w:hAnsi="Calibri" w:cs="Calibri"/>
        </w:rPr>
      </w:pPr>
    </w:p>
    <w:sectPr w:rsidR="00065B4C" w:rsidRPr="00065B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B1094"/>
    <w:multiLevelType w:val="hybridMultilevel"/>
    <w:tmpl w:val="6496530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5BE55C3"/>
    <w:multiLevelType w:val="hybridMultilevel"/>
    <w:tmpl w:val="BD1C66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F4425"/>
    <w:multiLevelType w:val="hybridMultilevel"/>
    <w:tmpl w:val="1DCA4A3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5C738A"/>
    <w:multiLevelType w:val="hybridMultilevel"/>
    <w:tmpl w:val="8F24DC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20A37"/>
    <w:multiLevelType w:val="hybridMultilevel"/>
    <w:tmpl w:val="1452D9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3CB350CC"/>
    <w:multiLevelType w:val="multilevel"/>
    <w:tmpl w:val="B0F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46C48"/>
    <w:multiLevelType w:val="hybridMultilevel"/>
    <w:tmpl w:val="CB02986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A33E17"/>
    <w:multiLevelType w:val="hybridMultilevel"/>
    <w:tmpl w:val="7EB8FB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C6D9E"/>
    <w:multiLevelType w:val="hybridMultilevel"/>
    <w:tmpl w:val="404E810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0A4ECE"/>
    <w:multiLevelType w:val="hybridMultilevel"/>
    <w:tmpl w:val="F06A96D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EE6CDD"/>
    <w:multiLevelType w:val="hybridMultilevel"/>
    <w:tmpl w:val="63AE77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6639A6"/>
    <w:multiLevelType w:val="multilevel"/>
    <w:tmpl w:val="BF00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CD01F4"/>
    <w:multiLevelType w:val="hybridMultilevel"/>
    <w:tmpl w:val="29725B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94AC9"/>
    <w:multiLevelType w:val="hybridMultilevel"/>
    <w:tmpl w:val="81DAE5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CA17EE"/>
    <w:multiLevelType w:val="hybridMultilevel"/>
    <w:tmpl w:val="75C8DBB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AC253E"/>
    <w:multiLevelType w:val="hybridMultilevel"/>
    <w:tmpl w:val="C46AC1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95F1D"/>
    <w:multiLevelType w:val="hybridMultilevel"/>
    <w:tmpl w:val="4628B8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5479083">
    <w:abstractNumId w:val="8"/>
  </w:num>
  <w:num w:numId="2" w16cid:durableId="56711861">
    <w:abstractNumId w:val="6"/>
  </w:num>
  <w:num w:numId="3" w16cid:durableId="945504337">
    <w:abstractNumId w:val="5"/>
  </w:num>
  <w:num w:numId="4" w16cid:durableId="1126240631">
    <w:abstractNumId w:val="4"/>
  </w:num>
  <w:num w:numId="5" w16cid:durableId="470634603">
    <w:abstractNumId w:val="7"/>
  </w:num>
  <w:num w:numId="6" w16cid:durableId="351535520">
    <w:abstractNumId w:val="3"/>
  </w:num>
  <w:num w:numId="7" w16cid:durableId="1732193719">
    <w:abstractNumId w:val="2"/>
  </w:num>
  <w:num w:numId="8" w16cid:durableId="479230421">
    <w:abstractNumId w:val="1"/>
  </w:num>
  <w:num w:numId="9" w16cid:durableId="396168417">
    <w:abstractNumId w:val="0"/>
  </w:num>
  <w:num w:numId="10" w16cid:durableId="1604877765">
    <w:abstractNumId w:val="14"/>
  </w:num>
  <w:num w:numId="11" w16cid:durableId="658310971">
    <w:abstractNumId w:val="10"/>
  </w:num>
  <w:num w:numId="12" w16cid:durableId="762142518">
    <w:abstractNumId w:val="24"/>
  </w:num>
  <w:num w:numId="13" w16cid:durableId="723258989">
    <w:abstractNumId w:val="12"/>
  </w:num>
  <w:num w:numId="14" w16cid:durableId="2009626133">
    <w:abstractNumId w:val="16"/>
  </w:num>
  <w:num w:numId="15" w16cid:durableId="1771662886">
    <w:abstractNumId w:val="20"/>
  </w:num>
  <w:num w:numId="16" w16cid:durableId="1612083587">
    <w:abstractNumId w:val="9"/>
  </w:num>
  <w:num w:numId="17" w16cid:durableId="155341092">
    <w:abstractNumId w:val="13"/>
  </w:num>
  <w:num w:numId="18" w16cid:durableId="350498360">
    <w:abstractNumId w:val="22"/>
  </w:num>
  <w:num w:numId="19" w16cid:durableId="1159080588">
    <w:abstractNumId w:val="25"/>
  </w:num>
  <w:num w:numId="20" w16cid:durableId="707487550">
    <w:abstractNumId w:val="23"/>
  </w:num>
  <w:num w:numId="21" w16cid:durableId="396824338">
    <w:abstractNumId w:val="18"/>
  </w:num>
  <w:num w:numId="22" w16cid:durableId="248849155">
    <w:abstractNumId w:val="21"/>
  </w:num>
  <w:num w:numId="23" w16cid:durableId="147790856">
    <w:abstractNumId w:val="11"/>
  </w:num>
  <w:num w:numId="24" w16cid:durableId="892693986">
    <w:abstractNumId w:val="15"/>
  </w:num>
  <w:num w:numId="25" w16cid:durableId="822623691">
    <w:abstractNumId w:val="17"/>
  </w:num>
  <w:num w:numId="26" w16cid:durableId="9362511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8C8"/>
    <w:rsid w:val="00034616"/>
    <w:rsid w:val="0006063C"/>
    <w:rsid w:val="00065B4C"/>
    <w:rsid w:val="0010568E"/>
    <w:rsid w:val="0015074B"/>
    <w:rsid w:val="00186880"/>
    <w:rsid w:val="0019042A"/>
    <w:rsid w:val="00194EA8"/>
    <w:rsid w:val="00285BC2"/>
    <w:rsid w:val="0029048B"/>
    <w:rsid w:val="0029639D"/>
    <w:rsid w:val="00326F90"/>
    <w:rsid w:val="003347A6"/>
    <w:rsid w:val="00453AA5"/>
    <w:rsid w:val="00486C25"/>
    <w:rsid w:val="004A040C"/>
    <w:rsid w:val="00543944"/>
    <w:rsid w:val="00546195"/>
    <w:rsid w:val="005A5576"/>
    <w:rsid w:val="005C2612"/>
    <w:rsid w:val="005D25D2"/>
    <w:rsid w:val="00600735"/>
    <w:rsid w:val="006A1989"/>
    <w:rsid w:val="006D03A1"/>
    <w:rsid w:val="006E756B"/>
    <w:rsid w:val="007D1E2B"/>
    <w:rsid w:val="00852A73"/>
    <w:rsid w:val="008A79C2"/>
    <w:rsid w:val="008E0105"/>
    <w:rsid w:val="00A21809"/>
    <w:rsid w:val="00A55A3C"/>
    <w:rsid w:val="00AA1D8D"/>
    <w:rsid w:val="00B21E12"/>
    <w:rsid w:val="00B47730"/>
    <w:rsid w:val="00BB7236"/>
    <w:rsid w:val="00C06380"/>
    <w:rsid w:val="00C13C66"/>
    <w:rsid w:val="00C25039"/>
    <w:rsid w:val="00CB0664"/>
    <w:rsid w:val="00CB2DD3"/>
    <w:rsid w:val="00CC2028"/>
    <w:rsid w:val="00D2726B"/>
    <w:rsid w:val="00EC5DCC"/>
    <w:rsid w:val="00F61FE5"/>
    <w:rsid w:val="00F72756"/>
    <w:rsid w:val="00F904F1"/>
    <w:rsid w:val="00FC693F"/>
    <w:rsid w:val="00FF6D2C"/>
    <w:rsid w:val="00FF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57590"/>
  <w14:defaultImageDpi w14:val="300"/>
  <w15:docId w15:val="{BA290F54-5B49-4AF7-B5C8-79059CAE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B4C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1958</Words>
  <Characters>10770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Armando Ortiz</cp:lastModifiedBy>
  <cp:revision>22</cp:revision>
  <dcterms:created xsi:type="dcterms:W3CDTF">2013-12-23T23:15:00Z</dcterms:created>
  <dcterms:modified xsi:type="dcterms:W3CDTF">2026-01-14T22:36:00Z</dcterms:modified>
  <cp:category/>
</cp:coreProperties>
</file>